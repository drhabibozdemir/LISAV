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9FCB" w14:textId="77777777" w:rsidR="00EF0B34" w:rsidRDefault="00000000">
      <w:pPr>
        <w:pStyle w:val="Balk1"/>
        <w:jc w:val="center"/>
      </w:pPr>
      <w:r>
        <w:t>Algoritma Oluşturma ve Boolean Mantığı</w:t>
      </w:r>
    </w:p>
    <w:p w14:paraId="0A3BF781" w14:textId="77777777" w:rsidR="00EF0B34" w:rsidRDefault="00EF0B34"/>
    <w:p w14:paraId="3992D1A7" w14:textId="77777777" w:rsidR="00EF0B34" w:rsidRDefault="00000000">
      <w:pPr>
        <w:pStyle w:val="Balk2"/>
      </w:pPr>
      <w:r>
        <w:t>1. Giriş</w:t>
      </w:r>
    </w:p>
    <w:p w14:paraId="5081B993" w14:textId="77777777" w:rsidR="00EF0B34" w:rsidRDefault="00000000">
      <w:r>
        <w:t>Algoritma, bir problemi çözmek için izlenen adımların mantıksal bir sırasıdır. Bilgisayar bilimlerinde, algoritmalar yazılımın temel yapı taşlarıdır. Günlük yaşamdaki örnek: ‘Çay demleme süreci’ bir algoritmadır; adım adım işlem gerektirir.</w:t>
      </w:r>
    </w:p>
    <w:p w14:paraId="1BB9284D" w14:textId="77777777" w:rsidR="00EF0B34" w:rsidRDefault="00000000">
      <w:pPr>
        <w:pStyle w:val="Balk2"/>
      </w:pPr>
      <w:r>
        <w:t>2. Algoritmanın Temel Bileşenleri</w:t>
      </w:r>
    </w:p>
    <w:p w14:paraId="294BDB08" w14:textId="77777777" w:rsidR="00EF0B34" w:rsidRDefault="00000000">
      <w:r>
        <w:t>• Girdi (Input)</w:t>
      </w:r>
      <w:r>
        <w:br/>
        <w:t>• İşlem (Process)</w:t>
      </w:r>
      <w:r>
        <w:br/>
        <w:t>• Çıktı (Output)</w:t>
      </w:r>
      <w:r>
        <w:br/>
        <w:t>Bu üç unsur, her algoritmanın omurgasını oluşturur. Örnek: En büyük sayıyı bulma algoritması.</w:t>
      </w:r>
    </w:p>
    <w:p w14:paraId="5E1E7934" w14:textId="77777777" w:rsidR="00EF0B34" w:rsidRDefault="00000000">
      <w:pPr>
        <w:pStyle w:val="Balk2"/>
      </w:pPr>
      <w:r>
        <w:t>3. Algoritma Oluşturma Adımları</w:t>
      </w:r>
    </w:p>
    <w:p w14:paraId="521C9BAD" w14:textId="77777777" w:rsidR="00EF0B34" w:rsidRDefault="00000000">
      <w:r>
        <w:t>1. Problemi tanımla</w:t>
      </w:r>
      <w:r>
        <w:br/>
        <w:t>2. Verileri belirle</w:t>
      </w:r>
      <w:r>
        <w:br/>
        <w:t>3. Mantıksal adımları oluştur</w:t>
      </w:r>
      <w:r>
        <w:br/>
        <w:t>4. Karar yapıları (if/else) ekle</w:t>
      </w:r>
      <w:r>
        <w:br/>
        <w:t>5. Test ve hata ayıklama yap</w:t>
      </w:r>
    </w:p>
    <w:p w14:paraId="2E8D293F" w14:textId="77777777" w:rsidR="00EF0B34" w:rsidRDefault="00000000">
      <w:pPr>
        <w:pStyle w:val="Balk2"/>
      </w:pPr>
      <w:r>
        <w:t>4. Boolean Mantığı</w:t>
      </w:r>
    </w:p>
    <w:p w14:paraId="787410DA" w14:textId="77777777" w:rsidR="00EF0B34" w:rsidRDefault="00000000">
      <w:r>
        <w:t>Boolean mantığı, sadece iki değerle çalışır: True (Doğru) ve False (Yanlış). Bilgisayarların karar verme mekanizması tamamen bu iki değer üzerine kuruludur.</w:t>
      </w:r>
    </w:p>
    <w:p w14:paraId="17B77987" w14:textId="77777777" w:rsidR="00EF0B34" w:rsidRDefault="00000000">
      <w:pPr>
        <w:pStyle w:val="Balk2"/>
      </w:pPr>
      <w:r>
        <w:t>5. Temel Boolean Operatörleri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0B34" w14:paraId="2DFE144B" w14:textId="77777777">
        <w:tc>
          <w:tcPr>
            <w:tcW w:w="2160" w:type="dxa"/>
          </w:tcPr>
          <w:p w14:paraId="74BDED1B" w14:textId="77777777" w:rsidR="00EF0B34" w:rsidRDefault="00000000">
            <w:r>
              <w:t>Operatör</w:t>
            </w:r>
          </w:p>
        </w:tc>
        <w:tc>
          <w:tcPr>
            <w:tcW w:w="2160" w:type="dxa"/>
          </w:tcPr>
          <w:p w14:paraId="353E266F" w14:textId="77777777" w:rsidR="00EF0B34" w:rsidRDefault="00000000">
            <w:r>
              <w:t>Anlamı</w:t>
            </w:r>
          </w:p>
        </w:tc>
        <w:tc>
          <w:tcPr>
            <w:tcW w:w="2160" w:type="dxa"/>
          </w:tcPr>
          <w:p w14:paraId="2C555375" w14:textId="77777777" w:rsidR="00EF0B34" w:rsidRDefault="00000000">
            <w:r>
              <w:t>Örnek</w:t>
            </w:r>
          </w:p>
        </w:tc>
        <w:tc>
          <w:tcPr>
            <w:tcW w:w="2160" w:type="dxa"/>
          </w:tcPr>
          <w:p w14:paraId="606F6EE4" w14:textId="77777777" w:rsidR="00EF0B34" w:rsidRDefault="00000000">
            <w:r>
              <w:t>Sonuç</w:t>
            </w:r>
          </w:p>
        </w:tc>
      </w:tr>
      <w:tr w:rsidR="00EF0B34" w14:paraId="7969FB50" w14:textId="77777777">
        <w:tc>
          <w:tcPr>
            <w:tcW w:w="2160" w:type="dxa"/>
          </w:tcPr>
          <w:p w14:paraId="075D5791" w14:textId="77777777" w:rsidR="00EF0B34" w:rsidRDefault="00000000">
            <w:r>
              <w:t>AND (ve)</w:t>
            </w:r>
          </w:p>
        </w:tc>
        <w:tc>
          <w:tcPr>
            <w:tcW w:w="2160" w:type="dxa"/>
          </w:tcPr>
          <w:p w14:paraId="22F512BF" w14:textId="77777777" w:rsidR="00EF0B34" w:rsidRDefault="00000000">
            <w:r>
              <w:t>Her iki koşul da doğru olmalı</w:t>
            </w:r>
          </w:p>
        </w:tc>
        <w:tc>
          <w:tcPr>
            <w:tcW w:w="2160" w:type="dxa"/>
          </w:tcPr>
          <w:p w14:paraId="2EDCDE4A" w14:textId="77777777" w:rsidR="00EF0B34" w:rsidRDefault="00000000">
            <w:r>
              <w:t>(A&gt;5) AND (B&lt;10)</w:t>
            </w:r>
          </w:p>
        </w:tc>
        <w:tc>
          <w:tcPr>
            <w:tcW w:w="2160" w:type="dxa"/>
          </w:tcPr>
          <w:p w14:paraId="6A48797F" w14:textId="77777777" w:rsidR="00EF0B34" w:rsidRDefault="00000000">
            <w:r>
              <w:t>True</w:t>
            </w:r>
          </w:p>
        </w:tc>
      </w:tr>
      <w:tr w:rsidR="00EF0B34" w14:paraId="3175EE0A" w14:textId="77777777">
        <w:tc>
          <w:tcPr>
            <w:tcW w:w="2160" w:type="dxa"/>
          </w:tcPr>
          <w:p w14:paraId="71DB27C4" w14:textId="77777777" w:rsidR="00EF0B34" w:rsidRDefault="00000000">
            <w:r>
              <w:t>OR (veya)</w:t>
            </w:r>
          </w:p>
        </w:tc>
        <w:tc>
          <w:tcPr>
            <w:tcW w:w="2160" w:type="dxa"/>
          </w:tcPr>
          <w:p w14:paraId="7F918635" w14:textId="77777777" w:rsidR="00EF0B34" w:rsidRDefault="00000000">
            <w:r>
              <w:t>En az biri doğru olmalı</w:t>
            </w:r>
          </w:p>
        </w:tc>
        <w:tc>
          <w:tcPr>
            <w:tcW w:w="2160" w:type="dxa"/>
          </w:tcPr>
          <w:p w14:paraId="0CD690C6" w14:textId="77777777" w:rsidR="00EF0B34" w:rsidRDefault="00000000">
            <w:r>
              <w:t>(A&gt;5) OR (B&lt;10)</w:t>
            </w:r>
          </w:p>
        </w:tc>
        <w:tc>
          <w:tcPr>
            <w:tcW w:w="2160" w:type="dxa"/>
          </w:tcPr>
          <w:p w14:paraId="1E7CB69A" w14:textId="77777777" w:rsidR="00EF0B34" w:rsidRDefault="00000000">
            <w:r>
              <w:t>True</w:t>
            </w:r>
          </w:p>
        </w:tc>
      </w:tr>
      <w:tr w:rsidR="00EF0B34" w14:paraId="1D54B83B" w14:textId="77777777">
        <w:tc>
          <w:tcPr>
            <w:tcW w:w="2160" w:type="dxa"/>
          </w:tcPr>
          <w:p w14:paraId="1439C309" w14:textId="77777777" w:rsidR="00EF0B34" w:rsidRDefault="00000000">
            <w:r>
              <w:t>NOT (değil)</w:t>
            </w:r>
          </w:p>
        </w:tc>
        <w:tc>
          <w:tcPr>
            <w:tcW w:w="2160" w:type="dxa"/>
          </w:tcPr>
          <w:p w14:paraId="06FBFC1A" w14:textId="77777777" w:rsidR="00EF0B34" w:rsidRDefault="00000000">
            <w:r>
              <w:t>Sonucu tersine çevirir</w:t>
            </w:r>
          </w:p>
        </w:tc>
        <w:tc>
          <w:tcPr>
            <w:tcW w:w="2160" w:type="dxa"/>
          </w:tcPr>
          <w:p w14:paraId="0C031E08" w14:textId="77777777" w:rsidR="00EF0B34" w:rsidRDefault="00000000">
            <w:r>
              <w:t>NOT(A&gt;5)</w:t>
            </w:r>
          </w:p>
        </w:tc>
        <w:tc>
          <w:tcPr>
            <w:tcW w:w="2160" w:type="dxa"/>
          </w:tcPr>
          <w:p w14:paraId="6EA3CF4D" w14:textId="77777777" w:rsidR="00EF0B34" w:rsidRDefault="00000000">
            <w:r>
              <w:t>False</w:t>
            </w:r>
          </w:p>
        </w:tc>
      </w:tr>
    </w:tbl>
    <w:p w14:paraId="562C81A1" w14:textId="77777777" w:rsidR="00EF0B34" w:rsidRDefault="00000000">
      <w:pPr>
        <w:pStyle w:val="Balk2"/>
      </w:pPr>
      <w:r>
        <w:t>6. Boolean Doğruluk Tablosu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F0B34" w14:paraId="54D1A032" w14:textId="77777777">
        <w:tc>
          <w:tcPr>
            <w:tcW w:w="1728" w:type="dxa"/>
          </w:tcPr>
          <w:p w14:paraId="0475E14C" w14:textId="77777777" w:rsidR="00EF0B34" w:rsidRDefault="00000000">
            <w:r>
              <w:t>A</w:t>
            </w:r>
          </w:p>
        </w:tc>
        <w:tc>
          <w:tcPr>
            <w:tcW w:w="1728" w:type="dxa"/>
          </w:tcPr>
          <w:p w14:paraId="3950D1FD" w14:textId="77777777" w:rsidR="00EF0B34" w:rsidRDefault="00000000">
            <w:r>
              <w:t>B</w:t>
            </w:r>
          </w:p>
        </w:tc>
        <w:tc>
          <w:tcPr>
            <w:tcW w:w="1728" w:type="dxa"/>
          </w:tcPr>
          <w:p w14:paraId="6C94A548" w14:textId="77777777" w:rsidR="00EF0B34" w:rsidRDefault="00000000">
            <w:r>
              <w:t>A AND B</w:t>
            </w:r>
          </w:p>
        </w:tc>
        <w:tc>
          <w:tcPr>
            <w:tcW w:w="1728" w:type="dxa"/>
          </w:tcPr>
          <w:p w14:paraId="1D95BB36" w14:textId="77777777" w:rsidR="00EF0B34" w:rsidRDefault="00000000">
            <w:r>
              <w:t>A OR B</w:t>
            </w:r>
          </w:p>
        </w:tc>
        <w:tc>
          <w:tcPr>
            <w:tcW w:w="1728" w:type="dxa"/>
          </w:tcPr>
          <w:p w14:paraId="143BCA6E" w14:textId="77777777" w:rsidR="00EF0B34" w:rsidRDefault="00000000">
            <w:r>
              <w:t>NOT A</w:t>
            </w:r>
          </w:p>
        </w:tc>
      </w:tr>
      <w:tr w:rsidR="00EF0B34" w14:paraId="409D1A9D" w14:textId="77777777">
        <w:tc>
          <w:tcPr>
            <w:tcW w:w="1728" w:type="dxa"/>
          </w:tcPr>
          <w:p w14:paraId="08FB8DE3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357EEA46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60EE4ABB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30B5D6D4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4AFF5643" w14:textId="77777777" w:rsidR="00EF0B34" w:rsidRDefault="00000000">
            <w:r>
              <w:t>1</w:t>
            </w:r>
          </w:p>
        </w:tc>
      </w:tr>
      <w:tr w:rsidR="00EF0B34" w14:paraId="6FED5907" w14:textId="77777777">
        <w:tc>
          <w:tcPr>
            <w:tcW w:w="1728" w:type="dxa"/>
          </w:tcPr>
          <w:p w14:paraId="6612BD71" w14:textId="77777777" w:rsidR="00EF0B34" w:rsidRDefault="00000000">
            <w:r>
              <w:lastRenderedPageBreak/>
              <w:t>0</w:t>
            </w:r>
          </w:p>
        </w:tc>
        <w:tc>
          <w:tcPr>
            <w:tcW w:w="1728" w:type="dxa"/>
          </w:tcPr>
          <w:p w14:paraId="77FA9208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62C13204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28A8C010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6CDCDBE9" w14:textId="77777777" w:rsidR="00EF0B34" w:rsidRDefault="00000000">
            <w:r>
              <w:t>1</w:t>
            </w:r>
          </w:p>
        </w:tc>
      </w:tr>
      <w:tr w:rsidR="00EF0B34" w14:paraId="0393E544" w14:textId="77777777">
        <w:tc>
          <w:tcPr>
            <w:tcW w:w="1728" w:type="dxa"/>
          </w:tcPr>
          <w:p w14:paraId="7F7D4438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03AF2118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709535DC" w14:textId="77777777" w:rsidR="00EF0B34" w:rsidRDefault="00000000">
            <w:r>
              <w:t>0</w:t>
            </w:r>
          </w:p>
        </w:tc>
        <w:tc>
          <w:tcPr>
            <w:tcW w:w="1728" w:type="dxa"/>
          </w:tcPr>
          <w:p w14:paraId="27403634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656C3757" w14:textId="77777777" w:rsidR="00EF0B34" w:rsidRDefault="00000000">
            <w:r>
              <w:t>0</w:t>
            </w:r>
          </w:p>
        </w:tc>
      </w:tr>
      <w:tr w:rsidR="00EF0B34" w14:paraId="539AAF6F" w14:textId="77777777">
        <w:tc>
          <w:tcPr>
            <w:tcW w:w="1728" w:type="dxa"/>
          </w:tcPr>
          <w:p w14:paraId="5BCF2151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343E026F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49F02647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1CF95659" w14:textId="77777777" w:rsidR="00EF0B34" w:rsidRDefault="00000000">
            <w:r>
              <w:t>1</w:t>
            </w:r>
          </w:p>
        </w:tc>
        <w:tc>
          <w:tcPr>
            <w:tcW w:w="1728" w:type="dxa"/>
          </w:tcPr>
          <w:p w14:paraId="24726508" w14:textId="77777777" w:rsidR="00EF0B34" w:rsidRDefault="00000000">
            <w:r>
              <w:t>0</w:t>
            </w:r>
          </w:p>
        </w:tc>
      </w:tr>
    </w:tbl>
    <w:p w14:paraId="704912C2" w14:textId="77777777" w:rsidR="00EF0B34" w:rsidRDefault="00000000">
      <w:pPr>
        <w:pStyle w:val="Balk2"/>
      </w:pPr>
      <w:r>
        <w:t>7. Programlama Dillerinde Boolean Kullanımı</w:t>
      </w:r>
    </w:p>
    <w:p w14:paraId="3E6189B9" w14:textId="77777777" w:rsidR="00EF0B34" w:rsidRDefault="00000000">
      <w:r>
        <w:t>Python örneği:</w:t>
      </w:r>
    </w:p>
    <w:p w14:paraId="3EED51C1" w14:textId="77777777" w:rsidR="00EF0B34" w:rsidRDefault="00000000">
      <w:pPr>
        <w:pStyle w:val="GlAlnt"/>
      </w:pPr>
      <w:r>
        <w:t>a = 5</w:t>
      </w:r>
      <w:r>
        <w:br/>
        <w:t>b = 10</w:t>
      </w:r>
      <w:r>
        <w:br/>
        <w:t>if a &lt; b and b &lt; 20:</w:t>
      </w:r>
      <w:r>
        <w:br/>
        <w:t xml:space="preserve">    print('Koşul doğru')</w:t>
      </w:r>
    </w:p>
    <w:p w14:paraId="316620E5" w14:textId="77777777" w:rsidR="00EF0B34" w:rsidRDefault="00000000">
      <w:r>
        <w:t>Java örneği:</w:t>
      </w:r>
    </w:p>
    <w:p w14:paraId="3608CB7B" w14:textId="77777777" w:rsidR="00EF0B34" w:rsidRDefault="00000000">
      <w:pPr>
        <w:pStyle w:val="GlAlnt"/>
      </w:pPr>
      <w:r>
        <w:t>if (a &lt; b || b &lt; 20) {</w:t>
      </w:r>
      <w:r>
        <w:br/>
        <w:t xml:space="preserve">    System.out.println('Koşul doğru');</w:t>
      </w:r>
      <w:r>
        <w:br/>
        <w:t>}</w:t>
      </w:r>
    </w:p>
    <w:p w14:paraId="0A7302CE" w14:textId="77777777" w:rsidR="00EF0B34" w:rsidRDefault="00000000">
      <w:pPr>
        <w:pStyle w:val="Balk2"/>
      </w:pPr>
      <w:r>
        <w:t>8. Sonuç</w:t>
      </w:r>
    </w:p>
    <w:p w14:paraId="793F597F" w14:textId="77777777" w:rsidR="00EF0B34" w:rsidRDefault="00000000">
      <w:r>
        <w:t xml:space="preserve">Algoritmalar, problemlere sistematik çözümler üretmemizi sağlar. Boolean mantığı ise bu algoritmaların karar mekanizmasını oluşturur. İkisi birlikte </w:t>
      </w:r>
      <w:proofErr w:type="spellStart"/>
      <w:r>
        <w:t>akıllı</w:t>
      </w:r>
      <w:proofErr w:type="spellEnd"/>
      <w:r>
        <w:t xml:space="preserve"> </w:t>
      </w:r>
      <w:proofErr w:type="spellStart"/>
      <w:r>
        <w:t>sistemlerin</w:t>
      </w:r>
      <w:proofErr w:type="spellEnd"/>
      <w:r>
        <w:t xml:space="preserve"> </w:t>
      </w:r>
      <w:proofErr w:type="spellStart"/>
      <w:r>
        <w:t>temelini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13F75499" w14:textId="77777777" w:rsidR="00EF0B34" w:rsidRDefault="00000000">
      <w:pPr>
        <w:pStyle w:val="Balk2"/>
      </w:pPr>
      <w:r>
        <w:lastRenderedPageBreak/>
        <w:t>9. Akış Diyagramı (Flowchart)</w:t>
      </w:r>
    </w:p>
    <w:p w14:paraId="3B7F189A" w14:textId="5FF17308" w:rsidR="00593B8A" w:rsidRPr="00593B8A" w:rsidRDefault="00593B8A" w:rsidP="00593B8A">
      <w:r w:rsidRPr="00593B8A">
        <w:drawing>
          <wp:inline distT="0" distB="0" distL="0" distR="0" wp14:anchorId="4CD6EE1F" wp14:editId="1ED97A22">
            <wp:extent cx="4382112" cy="4420217"/>
            <wp:effectExtent l="0" t="0" r="0" b="7620"/>
            <wp:docPr id="14588781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1C98" w14:textId="2F27DDC8" w:rsidR="00EF0B34" w:rsidRDefault="00000000">
      <w:r>
        <w:br/>
      </w:r>
    </w:p>
    <w:p w14:paraId="51D4E7BD" w14:textId="10F3DEFC" w:rsidR="00593B8A" w:rsidRPr="00593B8A" w:rsidRDefault="00593B8A" w:rsidP="00593B8A">
      <w:pPr>
        <w:rPr>
          <w:lang w:val="tr-TR"/>
        </w:rPr>
      </w:pPr>
      <w:r w:rsidRPr="00593B8A">
        <w:rPr>
          <w:lang w:val="tr-TR"/>
        </w:rPr>
        <w:lastRenderedPageBreak/>
        <w:drawing>
          <wp:inline distT="0" distB="0" distL="0" distR="0" wp14:anchorId="75A18E16" wp14:editId="21862C34">
            <wp:extent cx="5867400" cy="5722558"/>
            <wp:effectExtent l="0" t="0" r="0" b="0"/>
            <wp:docPr id="667996925" name="Resim 4" descr="metin, diyagram, pl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6925" name="Resim 4" descr="metin, diyagram, pla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3" r="15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467" cy="57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6B0BC" w14:textId="1C276A5B" w:rsidR="00EF0B34" w:rsidRDefault="00EF0B34"/>
    <w:sectPr w:rsidR="00EF0B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672643">
    <w:abstractNumId w:val="8"/>
  </w:num>
  <w:num w:numId="2" w16cid:durableId="807631377">
    <w:abstractNumId w:val="6"/>
  </w:num>
  <w:num w:numId="3" w16cid:durableId="121000423">
    <w:abstractNumId w:val="5"/>
  </w:num>
  <w:num w:numId="4" w16cid:durableId="327364924">
    <w:abstractNumId w:val="4"/>
  </w:num>
  <w:num w:numId="5" w16cid:durableId="1917472891">
    <w:abstractNumId w:val="7"/>
  </w:num>
  <w:num w:numId="6" w16cid:durableId="1840847631">
    <w:abstractNumId w:val="3"/>
  </w:num>
  <w:num w:numId="7" w16cid:durableId="592057778">
    <w:abstractNumId w:val="2"/>
  </w:num>
  <w:num w:numId="8" w16cid:durableId="1971864357">
    <w:abstractNumId w:val="1"/>
  </w:num>
  <w:num w:numId="9" w16cid:durableId="148538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D32"/>
    <w:rsid w:val="00593B8A"/>
    <w:rsid w:val="00AA1D8D"/>
    <w:rsid w:val="00B47730"/>
    <w:rsid w:val="00CB0664"/>
    <w:rsid w:val="00EF0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2FC9F"/>
  <w14:defaultImageDpi w14:val="300"/>
  <w15:docId w15:val="{6B735C93-7E2B-4E9C-8FCF-27767384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243</Words>
  <Characters>1321</Characters>
  <Application>Microsoft Office Word</Application>
  <DocSecurity>0</DocSecurity>
  <Lines>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HABİB ÖZDEMİR</cp:lastModifiedBy>
  <cp:revision>2</cp:revision>
  <dcterms:created xsi:type="dcterms:W3CDTF">2013-12-23T23:15:00Z</dcterms:created>
  <dcterms:modified xsi:type="dcterms:W3CDTF">2025-10-28T08:26:00Z</dcterms:modified>
  <cp:category/>
</cp:coreProperties>
</file>